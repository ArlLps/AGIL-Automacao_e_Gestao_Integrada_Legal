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de Reuniao</w:t>
      </w:r>
    </w:p>
    <w:p>
      <w:r>
        <w:t>Gestao: {{ gestão }}</w:t>
      </w:r>
    </w:p>
    <w:p>
      <w:r>
        <w:t>Data: {{ data_atual }}</w:t>
      </w:r>
    </w:p>
    <w:p>
      <w:r>
        <w:t>Horario: {{ inicio }} as {{ fim }}</w:t>
      </w:r>
    </w:p>
    <w:p>
      <w:r>
        <w:t>Presentes: {{ presentes }}</w:t>
      </w:r>
    </w:p>
    <w:p>
      <w:pPr>
        <w:pStyle w:val="Heading1"/>
      </w:pPr>
      <w:r>
        <w:t>Pautas</w:t>
      </w:r>
    </w:p>
    <w:p>
      <w:r>
        <w:t>{% for pauta in lista_pautas %}</w:t>
      </w:r>
    </w:p>
    <w:p>
      <w:r>
        <w:t>Titulo: {{ pauta.titulo }}</w:t>
      </w:r>
    </w:p>
    <w:p>
      <w:r>
        <w:t>{{ pauta.texto }}</w:t>
      </w:r>
    </w:p>
    <w:p>
      <w:r>
        <w:t>{% endfor %}</w:t>
      </w:r>
    </w:p>
    <w:p>
      <w:pPr>
        <w:pStyle w:val="Heading1"/>
      </w:pPr>
      <w:r>
        <w:t>Avisos</w:t>
      </w:r>
    </w:p>
    <w:p>
      <w:r>
        <w:t>{{ texto_avisos }}</w:t>
      </w:r>
    </w:p>
    <w:p>
      <w:pPr>
        <w:pStyle w:val="Heading1"/>
      </w:pPr>
      <w:r>
        <w:t>Transparencias</w:t>
      </w:r>
    </w:p>
    <w:p>
      <w:r>
        <w:t>{% if tr_projetos %}</w:t>
      </w:r>
    </w:p>
    <w:p>
      <w:r>
        <w:t>Projetos</w:t>
      </w:r>
    </w:p>
    <w:p>
      <w:r>
        <w:t>Realizadas: {{ tr_projetos_realizadas }}</w:t>
      </w:r>
    </w:p>
    <w:p>
      <w:r>
        <w:t>Planejadas: {{ tr_projetos_planejadas }}</w:t>
      </w:r>
    </w:p>
    <w:p>
      <w:r>
        <w:t>{% endif %}</w:t>
      </w:r>
    </w:p>
    <w:p>
      <w:r>
        <w:t>{% if tr_marketing %}</w:t>
      </w:r>
    </w:p>
    <w:p>
      <w:r>
        <w:t>Marketing</w:t>
      </w:r>
    </w:p>
    <w:p>
      <w:r>
        <w:t>Realizadas: {{ tr_marketing_realizadas }}</w:t>
      </w:r>
    </w:p>
    <w:p>
      <w:r>
        <w:t>Planejadas: {{ tr_marketing_planejadas }}</w:t>
      </w:r>
    </w:p>
    <w:p>
      <w:r>
        <w:t>{% endif %}</w:t>
      </w:r>
    </w:p>
    <w:p>
      <w:r>
        <w:t>{% if tr_negocios %}</w:t>
      </w:r>
    </w:p>
    <w:p>
      <w:r>
        <w:t>Negocios</w:t>
      </w:r>
    </w:p>
    <w:p>
      <w:r>
        <w:t>Realizadas: {{ tr_negocios_realizadas }}</w:t>
      </w:r>
    </w:p>
    <w:p>
      <w:r>
        <w:t>Planejadas: {{ tr_negocios_planejadas }}</w:t>
      </w:r>
    </w:p>
    <w:p>
      <w:r>
        <w:t>{% endif %}</w:t>
      </w:r>
    </w:p>
    <w:p>
      <w:r>
        <w:t>{% if tr_jf %}</w:t>
      </w:r>
    </w:p>
    <w:p>
      <w:r>
        <w:t>Juridico-Financeiro</w:t>
      </w:r>
    </w:p>
    <w:p>
      <w:r>
        <w:t>Realizadas: {{ tr_jf_realizadas }}</w:t>
      </w:r>
    </w:p>
    <w:p>
      <w:r>
        <w:t>Planejadas: {{ tr_jf_planejadas }}</w:t>
      </w:r>
    </w:p>
    <w:p>
      <w:r>
        <w:t>{% endif %}</w:t>
      </w:r>
    </w:p>
    <w:p>
      <w:r>
        <w:t>{% if tr_parcerias %}</w:t>
      </w:r>
    </w:p>
    <w:p>
      <w:r>
        <w:t>Parcerias</w:t>
      </w:r>
    </w:p>
    <w:p>
      <w:r>
        <w:t>Realizadas: {{ tr_parcerias_realizadas }}</w:t>
      </w:r>
    </w:p>
    <w:p>
      <w:r>
        <w:t>Planejadas: {{ tr_parcerias_planejadas }}</w:t>
      </w:r>
    </w:p>
    <w:p>
      <w:r>
        <w:t>{% endif %}</w:t>
      </w:r>
    </w:p>
    <w:p>
      <w:r>
        <w:t>{% if tr_gp %}</w:t>
      </w:r>
    </w:p>
    <w:p>
      <w:r>
        <w:t>Gestao de Pessoas</w:t>
      </w:r>
    </w:p>
    <w:p>
      <w:r>
        <w:t>Realizadas: {{ tr_gp_realizadas }}</w:t>
      </w:r>
    </w:p>
    <w:p>
      <w:r>
        <w:t>Planejadas: {{ tr_gp_planejadas }}</w:t>
      </w:r>
    </w:p>
    <w:p>
      <w:r>
        <w:t>{% endif %}</w:t>
      </w:r>
    </w:p>
    <w:p>
      <w:r>
        <w:t>{% if tr_qualidade %}</w:t>
      </w:r>
    </w:p>
    <w:p>
      <w:r>
        <w:t>Qualidade</w:t>
      </w:r>
    </w:p>
    <w:p>
      <w:r>
        <w:t>Realizadas: {{ tr_qualidade_realizadas }}</w:t>
      </w:r>
    </w:p>
    <w:p>
      <w:r>
        <w:t>Planejadas: {{ tr_qualidade_planejadas }}</w:t>
      </w:r>
    </w:p>
    <w:p>
      <w:r>
        <w:t>{% endif %}</w:t>
      </w:r>
    </w:p>
    <w:p>
      <w:r>
        <w:t>{% if tr_direx %}</w:t>
      </w:r>
    </w:p>
    <w:p>
      <w:r>
        <w:t>Diretoria Executiva</w:t>
      </w:r>
    </w:p>
    <w:p>
      <w:r>
        <w:t>Realizadas: {{ tr_direx_realizadas }}</w:t>
      </w:r>
    </w:p>
    <w:p>
      <w:r>
        <w:t>Planejadas: {{ tr_direx_planejadas }}</w:t>
      </w:r>
    </w:p>
    <w:p>
      <w:r>
        <w:t>{% endif %}</w:t>
      </w:r>
    </w:p>
    <w:p>
      <w:pPr>
        <w:pStyle w:val="Heading1"/>
      </w:pPr>
      <w:r>
        <w:t>Reconhecimento Interno</w:t>
      </w:r>
    </w:p>
    <w:p>
      <w:r>
        <w:t>{% if tem_reconhecimento %}Responsavel anterior: {{ reconhecimento.anterior }}{% endif %}</w:t>
      </w:r>
    </w:p>
    <w:p>
      <w:r>
        <w:t>{% if tem_reconhecimento %}Novo reconhecimento: {{ reconhecimento.novo }}{% endif %}</w:t>
      </w:r>
    </w:p>
    <w:p>
      <w:r>
        <w:t>{% if tem_reconhecimento %}Motivo: {{ reconhecimento.motivo }}{% endif %}</w:t>
      </w:r>
    </w:p>
    <w:p>
      <w:pPr>
        <w:pStyle w:val="Heading1"/>
      </w:pPr>
      <w:r>
        <w:t>Mensagens de Reconhecimento</w:t>
      </w:r>
    </w:p>
    <w:p>
      <w:r>
        <w:t>{% if tem_mensagens_reconhecimento %}Responsavel pela leitura: {{ mensagens_reconhecimento.nomes }}{%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