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Ata de Reuniao - Exemplo 01</w:t>
      </w:r>
    </w:p>
    <w:p>
      <w:r>
        <w:t>No dia 10/02/2026, realizou-se reuniao ordinaria da organizacao com foco em planejamento do trimestre.</w:t>
      </w:r>
    </w:p>
    <w:p>
      <w:r>
        <w:t>Na pauta de projetos, foi apresentada a revisao do cronograma interno e a distribuicao de responsaveis.</w:t>
      </w:r>
    </w:p>
    <w:p>
      <w:r>
        <w:t>Nos avisos gerais, reforcou-se o prazo de entrega dos relatorios e a agenda da proxima reuniao.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