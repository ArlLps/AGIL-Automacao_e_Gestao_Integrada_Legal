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Ata de Reuniao - Exemplo 02</w:t>
      </w:r>
    </w:p>
    <w:p>
      <w:r>
        <w:t>No dia 24/02/2026, houve reuniao de acompanhamento operacional com apresentacao das diretorias.</w:t>
      </w:r>
    </w:p>
    <w:p>
      <w:r>
        <w:t>Foram discutidos indicadores, ajustes de execucao e prioridades para o ciclo seguinte.</w:t>
      </w:r>
    </w:p>
    <w:p>
      <w:r>
        <w:t>Ao final, foram consolidadas as deliberacoes e definidos os encaminhamentos para a semana.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