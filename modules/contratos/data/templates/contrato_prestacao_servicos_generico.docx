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Prestacao de Servicos</w:t>
      </w:r>
    </w:p>
    <w:p>
      <w:r>
        <w:t>Numero do contrato: {{ numero_contrato }}</w:t>
      </w:r>
    </w:p>
    <w:p>
      <w:r>
        <w:t>Contratante: {{ atual_presidente }}, CPF {{ cpf_presidente }}</w:t>
      </w:r>
    </w:p>
    <w:p>
      <w:r>
        <w:t>Contratada: {{ nome_pj }}</w:t>
      </w:r>
    </w:p>
    <w:p>
      <w:r>
        <w:t>Representante: {{ nome_rep }}, CPF {{ cpf_rep }}, RG {{ rg_rep }}</w:t>
      </w:r>
    </w:p>
    <w:p>
      <w:r>
        <w:t>Servico contratado: {{ servico }}</w:t>
      </w:r>
    </w:p>
    <w:p>
      <w:r>
        <w:t>Detalhes: {{ detalhes }}</w:t>
      </w:r>
    </w:p>
    <w:p>
      <w:r>
        <w:t>Prazo de execucao: {{ prazo_execucao }} dias uteis</w:t>
      </w:r>
    </w:p>
    <w:p>
      <w:r>
        <w:t>Tolerancia de atraso: {{ tolerancia_atraso }} dias uteis</w:t>
      </w:r>
    </w:p>
    <w:p>
      <w:r>
        <w:t>Valor: {{ valor }} ({{ valor_extenso }})</w:t>
      </w:r>
    </w:p>
    <w:p>
      <w:r>
        <w:t>Condicao de pagamento: {{ condicao }}</w:t>
      </w:r>
    </w:p>
    <w:p>
      <w:r>
        <w:t>Celebrado em {{ dia }} de {{ mes }} de {{ ano }}.</w:t>
      </w:r>
    </w:p>
    <w:p>
      <w:r>
        <w:t>Testemunha 1: {{ testemunha_1 }} - CPF {{ testemunha_1_cpf }}</w:t>
      </w:r>
    </w:p>
    <w:p>
      <w:r>
        <w:t>Testemunha 2: {{ testemunha_2 }} - CPF {{ testemunha_2_cpf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